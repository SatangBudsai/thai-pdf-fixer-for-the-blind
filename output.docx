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เจาะเวลาหาอดีต ฉบับรวมเรื่องราวน่าสนใจ (Volume 1)</w:t>
      </w:r>
    </w:p>
    <w:p>
      <w:r>
        <w:br w:type="page"/>
      </w:r>
    </w:p>
    <w:p>
      <w:r>
        <w:t>1.</w:t>
      </w:r>
    </w:p>
    <w:p>
      <w:r>
        <w:t>เธอสามารถถอดและประกอบเครื่องยนต์ C-17 ใหม่ได้ในความมืด เธอรอดชีวิตจากสองสมรภูมิรบ สิ่งที่</w:t>
        <w:br/>
        <w:t>พรากชีวิตเธอไป…คือการกลับบ้าน</w:t>
        <w:br/>
        <w:t>จ่าสิบเอก คอร์ตนีย์ โจ รัช สมัครเข้ากองทัพอากาศสหรัฐในเดือนมิถุนายน ปี 2003 เธออายุ 19 ปี เพิ่งเรียน</w:t>
        <w:br/>
        <w:t>จบมัธยม และมั่นใจในสิ่งเดียวอย่างชัดเจนว่า เธอต้องการรับใช้ประเทศ</w:t>
        <w:br/>
        <w:t>การฝึกพื้นฐานที่ฐานทัพอากาศแล็คแลนด์ เมืองซานอันโตนิโอ รัฐเท็กซัส การฝึกเทคนิคที่ฐานทัพอากาศเช</w:t>
        <w:br/>
        <w:t>พเพิร์ด เมืองวิชิตาฟอลส์ หลักสูตรขั้นสูงที่ฐานทัพอากาศลิตเติลร็อก รัฐอาร์คันซอ คอร์ตนีย์ท าได้ยอดเยี่ยม</w:t>
        <w:br/>
        <w:t>ในทุกอย่าง</w:t>
        <w:br/>
        <w:t>ครูฝึกสังเกตเห็นทันที นี่ไม่ใช่แค่ทหารใหม่ที่ท าตามหน้าที่ไปวัน ๆ แต่คือคนที่รักงานนี้อย่างแท้จริง</w:t>
        <w:br/>
        <w:t>งานซ่อมบ ารุงอากาศยาน</w:t>
        <w:br/>
        <w:t>เครื่องบิน C-17 โกลบมาสเตอร์ เครื่องบินล าเลียงขนาดมหึมาที่ขนส่งทหาร อุปกรณ์ และความช่วยเหลือ</w:t>
        <w:br/>
        <w:t>ด้านมนุษยธรรมไปทั่วโลก มันไม่ใช่เครื่องจักรง่าย ๆ แต่มันคือ “เมืองที่บินได้” ระบบซับซ้อนที่ต้องการ</w:t>
        <w:br/>
        <w:t>ความแม่นย าสมบูรณ์ สมาธิเต็มร้อย และความเข้าใจทุกชิ้นส่วนอย่างลึกซึ้ง คอร์ตนีย์เชี่ยวชาญทั้งหมด</w:t>
        <w:br/>
        <w:t>เมื่อประจ าการที่ฐานทัพอากาศเดวิส-มอนธาน เมืองทูซอน รัฐแอริโซนา เธอกลายเป็นทหารอากาศแบบที่</w:t>
        <w:br/>
        <w:t>ทุกหน่วยต้องการ เก่งเทคนิค เชื่อถือได้ไม่สั่นคลอน คือคนที่ถูกเรียกหาเมื่อเครื่องบินภารกิจส าคัญต้องบิน…</w:t>
        <w:br/>
        <w:t>แต่ยังสตาร์ตไม่ติด</w:t>
        <w:br/>
        <w:t>ปฏิบัติการอิรัก</w:t>
        <w:br/>
        <w:t>การส่งก าลังรบครั้งแรกของเธอ C-17 ที่เธอดูแลไม่ได้บรรทุกแค่ของ แต่มันบรรทุกทหารบาดเจ็บ เวชภัณฑ์</w:t>
        <w:br/>
        <w:t>ฉุกเฉิน และการอพยพเร่งด่วน ทุกเที่ยวบินที่เธอรับรอง อาจหมายถึงความเป็นหรือความตายของใครบางคน</w:t>
        <w:br/>
        <w:t>ทุกการตรวจต้องสมบูรณ์ ทุกการซ่อมต้องใช้ได้ตั้งแต่ครั้งแรก ความกดดันมหาศาล ความร้อนแทบทนไม่</w:t>
        <w:br/>
        <w:t>ไหว ภารกิจไม่เคยหยุด และคอร์ตนีย์…ท าได้ยอดเยี่ยม</w:t>
        <w:br/>
        <w:t>เธอกลับบ้าน ย้ายไปฐานทัพร่วมชาร์ลสตัน รัฐเซาท์แคโรไลนา</w:t>
        <w:br/>
        <w:t>แล้วถูกส่งไปรบอีกครั้ง คราวนี้ที่กาตาร์ อีกหนึ่งสมรภูมิ แรงกดดันเพิ่มขึ้น ภารกิจมากขึ้น ชีวิตผู้คนพึ่งพา</w:t>
        <w:br/>
        <w:t>เธอมากขึ้น แล้วเธอก็กลับบ้านอีกครั้ง</w:t>
        <w:br/>
        <w:t>ตอนนี้เธอมีชื่อเสียงแล้ว ผู้บังคับบัญชาเลือกเธอสู่ต าแหน่งควบคุมคุณภาพ หัวหน้าช่างซ่อมบ ารุงเครื่องบิน</w:t>
        <w:br/>
        <w:t>C-17 นี่ไม่ใช่ต าแหน่งที่ได้จากอาวุโส แต่มาจาก “ความยอดเยี่ยมอย่างแท้จริง”</w:t>
        <w:br/>
        <w:t>งานควบคุมคุณภาพหมายความว่า คุณคือด่านสุดท้าย คือคนที่ลงนามว่าเครื่องบินปลอดภัย ทุกระบบท างาน</w:t>
        <w:br/>
        <w:t>ลูกเรือและผู้โดยสารจะถึงที่หมาย</w:t>
        <w:br/>
        <w:t>คุณคือเส้นแบ่งสุดท้ายระหว่าง “ภารกิจส าเร็จ” กับ “หายนะ”</w:t>
        <w:br/>
        <w:t>คอร์ตนีย์ โจ รัช แบกรับความรับผิดชอบนั้นทุกวัน ผู้บังคับบัญชาเชื่อใจเธอเต็มร้อย เพื่อนร่วมงานเคารพเธอ</w:t>
        <w:br/>
        <w:t>อย่างลึกซึ้ง ความทุ่มเทต่อกองทัพอากาศของเธอเป็นที่เลื่องลือ</w:t>
      </w:r>
    </w:p>
    <w:p>
      <w:r>
        <w:br w:type="page"/>
      </w:r>
    </w:p>
    <w:p>
      <w:r>
        <w:t>เธอรักการรับใช้ ภูมิใจในทุกหน้าที่ ไม่เคยท างานลวก ๆ แต่มีบางอย่างเกิดขึ้น…ที่ไม่มีใครมองเห็น ภาวะ</w:t>
        <w:br/>
        <w:t>เครียดหลังเหตุการณ์สะเทือนใจ ไม่ได้ประกาศตัว ไม่ได้มาพร้อมสัญญาณชัดเจน มันซ่อนอยู่หลังความ</w:t>
        <w:br/>
        <w:t>เก่งกาจ พรางตัวด้วยความเป็นมืออาชีพ แล้วเฝ้ารอ</w:t>
        <w:br/>
        <w:t>เธอรอดจากการส่งก าลังรบสองครั้ง ท างานท่ามกลางการโจมตีจรวด การอพยพฉุกเฉิน ช่วงเวลาที่เครื่องบิน</w:t>
        <w:br/>
        <w:t>“ต้องบินให้ได้” ไม่ว่าสภาพใด</w:t>
        <w:br/>
        <w:t>เธอเห็นบางอย่าง เธอเผชิญบางอย่าง และเมื่อเธอกลับบ้าน สิ่งเหล่านั้น…กลับมาพร้อมเธอ</w:t>
        <w:br/>
        <w:t>ในวัฒนธรรมทหาร PTSD เป็นเรื่องซับซ้อน</w:t>
        <w:br/>
        <w:t>คุณถูกฝึกให้เข้มแข็ง ถูกคาดหวังให้รับมือความเครียด การยอมรับว่าก าลังทุกข์ เหมือนยอมรับว่าอ่อนแอ</w:t>
        <w:br/>
        <w:t>การขอความช่วยเหลือ เหมือนท าให้ทีมผิดหวัง ทหารจ านวนมากจึงเงียบงัน ท างานได้สมบูรณ์แบบ ขณะ</w:t>
        <w:br/>
        <w:t>ภายในพังทลาย ยิ้มทั้งที่เจ็บปวด เพราะ “นักรบต้องเป็นแบบนั้น”</w:t>
        <w:br/>
        <w:t>คอร์ตนีย์ต่อสู้สงครามในต่างแดน แล้วต้องต่อสู้อีกสงครามที่บ้าน กับศัตรูไร้ตัวตน ในการรบที่การขอก าลัง</w:t>
        <w:br/>
        <w:t>เสริมดูเหมือนเป็นไปไม่ได้</w:t>
        <w:br/>
        <w:t>วันที่ 3 มกราคม 2012 จ่าสิบเอก คอร์ตนีย์ โจ รัช พ่ายแพ้ต่อ PTSD เธออายุเพียง 27 ปี</w:t>
        <w:br/>
        <w:t>กองทัพอากาศสูญเสียทหารชั้นยอด ครอบครัวสูญเสียลูกสาว พี่สาว คนที่รัก เพื่อน ๆ สูญเสียคนที่ไม่มีใคร</w:t>
        <w:br/>
        <w:t>แทนได้ และบาดแผลที่มองไม่เห็น ซึ่งคร่าชีวิตทหารผ่านศึกมากกว่ากระสุนศัตรู ก็พรากอีกหนึ่งชีวิตไป</w:t>
        <w:br/>
        <w:t>ตั้งแต่ปี 2001 ทหารอเมริกันเสียชีวิตจากการฆ่าตัวตาย มากกว่าที่เสียชีวิตในสมรภูมิอิรักและอัฟกานิสถาน</w:t>
        <w:br/>
        <w:t>รวมกัน</w:t>
        <w:br/>
        <w:t>การจากไปของคอร์ตนีย์ ไม่ใช่ความล้มเหลวของตัวเธอ แต่คือความล้มเหลวของระบบที่ส่งเธอไปสงคราม</w:t>
        <w:br/>
        <w:t>แต่พาเธอกลับบ้านได้ไม่สมบูรณ์</w:t>
        <w:br/>
        <w:t>กองทัพพัฒนาขึ้นแล้วหลังปี 2012 มีความตระหนักมากขึ้น ทรัพยากรมากขึ้น เข้าใจมากขึ้นว่า บาดแผลทาง</w:t>
        <w:br/>
        <w:t>ใจ…คือบาดแผลจริง แต่ก็ยังไม่พอ ตราบใดที่เรายังสูญเสียนักรบ ให้กับบาดแผลที่มองไม่เห็น</w:t>
        <w:br/>
        <w:t>The Day in History</w:t>
      </w:r>
    </w:p>
    <w:p>
      <w:r>
        <w:br w:type="page"/>
      </w:r>
    </w:p>
    <w:p>
      <w:r/>
    </w:p>
    <w:p>
      <w:r>
        <w:t>[ไม่สามารถแทรกรูปภาพได้]</w:t>
      </w:r>
    </w:p>
    <w:p>
      <w:r>
        <w:t>ที่มา: เพจเฟซบุ๊ก "เจาะเวลาหาอดีต" (โพสต์เมื่อวันที่ 20 กุมภาพันธ์ พ.ศ. 2569)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